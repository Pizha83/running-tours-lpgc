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C4A6E"/>
          <w:sz w:val="56"/>
        </w:rPr>
        <w:t>Running Tours LPGC</w:t>
      </w:r>
    </w:p>
    <w:p>
      <w:pPr>
        <w:jc w:val="center"/>
      </w:pPr>
      <w:r>
        <w:rPr>
          <w:color w:val="F97316"/>
          <w:sz w:val="36"/>
        </w:rPr>
        <w:t>Sistema de Reservas</w:t>
        <w:br/>
        <w:t>Opciones y Recomendacion</w:t>
      </w:r>
    </w:p>
    <w:p/>
    <w:p>
      <w:pPr>
        <w:jc w:val="center"/>
      </w:pPr>
      <w:r>
        <w:rPr>
          <w:color w:val="64748B"/>
          <w:sz w:val="24"/>
        </w:rPr>
        <w:t>Marzo 2026</w:t>
      </w:r>
    </w:p>
    <w:p>
      <w:r>
        <w:br w:type="page"/>
      </w:r>
    </w:p>
    <w:p>
      <w:pPr>
        <w:pStyle w:val="Heading1"/>
      </w:pPr>
      <w:r>
        <w:t>Introduccion</w:t>
      </w:r>
    </w:p>
    <w:p>
      <w:r>
        <w:t>Este documento presenta 4 opciones para implementar un sistema de reservas en la web de Running Tours LPGC. Cada opcion esta explicada con el proceso completo: como reserva el cliente, como gestionas tu las reservas desde el movil, y como cobras.</w:t>
      </w:r>
    </w:p>
    <w:p>
      <w:r>
        <w:t>Las opciones van de mas simple a mas compleja. La recomendacion esta al final, pero la decision es tuya segun como prefieras trabajar.</w:t>
      </w:r>
    </w:p>
    <w:p/>
    <w:p>
      <w:r>
        <w:rPr>
          <w:b/>
          <w:sz w:val="24"/>
        </w:rPr>
        <w:t>Resumen rapido de las 4 opciones: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Opcion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Idea principal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Coste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Complejidad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1. Formulario + WhatsApp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 cliente pide, tu confirmas por WhatsApp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Gratis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Muy facil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2. Cal.com (calendario)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 cliente elige fecha en un calendario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Gratis / 12 USD/mes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Facil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3. Calendly (calendario)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Similar a Cal.com pero de pago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8-12 EUR/mes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Facil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4. Sistema a medida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Panel de admin propio, todo personalizado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Desarrollo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Compleja</w:t>
            </w:r>
          </w:p>
        </w:tc>
      </w:tr>
    </w:tbl>
    <w:p/>
    <w:p>
      <w:r>
        <w:br w:type="page"/>
      </w:r>
    </w:p>
    <w:p>
      <w:pPr>
        <w:pStyle w:val="Heading1"/>
      </w:pPr>
      <w:r>
        <w:t>Opcion 1: Formulario + WhatsApp + Stripe</w:t>
      </w:r>
    </w:p>
    <w:p>
      <w:r>
        <w:rPr>
          <w:b/>
          <w:color w:val="F97316"/>
          <w:sz w:val="22"/>
        </w:rPr>
        <w:t>RECOMENDADA para empezar</w:t>
      </w:r>
    </w:p>
    <w:p/>
    <w:p>
      <w:pPr>
        <w:pStyle w:val="Heading2"/>
      </w:pPr>
      <w:r>
        <w:t>Que es?</w:t>
      </w:r>
    </w:p>
    <w:p>
      <w:r>
        <w:t>Un formulario en la web donde el cliente solicita una reserva. Tu recibes un email con los datos, contactas al cliente por WhatsApp, y si todo cuadra, le envias un link de pago de Stripe. El cliente paga y la reserva queda confirmada.</w:t>
      </w:r>
    </w:p>
    <w:p>
      <w:pPr>
        <w:pStyle w:val="Heading2"/>
      </w:pPr>
      <w:r>
        <w:t>Paso a paso: lo que ve el CLIENTE</w:t>
      </w:r>
    </w:p>
    <w:p>
      <w:r>
        <w:rPr>
          <w:b/>
          <w:sz w:val="22"/>
        </w:rPr>
        <w:t>1. Elige un tour en la web</w:t>
      </w:r>
    </w:p>
    <w:p>
      <w:r>
        <w:t>El cliente esta mirando la web y le gusta, por ejemplo, el tour de Las Canteras. Pulsa el boton "Reservar".</w:t>
      </w:r>
    </w:p>
    <w:p>
      <w:r>
        <w:rPr>
          <w:b/>
          <w:sz w:val="22"/>
        </w:rPr>
        <w:t>2. Rellena el formulario</w:t>
      </w:r>
    </w:p>
    <w:p>
      <w:r>
        <w:t>Se abre un formulario donde pone:</w:t>
        <w:br/>
        <w:t xml:space="preserve">   - Tour elegido (ya viene marcado)</w:t>
        <w:br/>
        <w:t xml:space="preserve">   - Fecha que le viene bien (o rango: "estoy en LP del 20 al 25 de marzo")</w:t>
        <w:br/>
        <w:t xml:space="preserve">   - Horario preferido (manana o tarde)</w:t>
        <w:br/>
        <w:t xml:space="preserve">   - Cuantas personas son</w:t>
        <w:br/>
        <w:t xml:space="preserve">   - Su nombre, email y numero de WhatsApp</w:t>
        <w:br/>
        <w:t xml:space="preserve">   - Un mensaje opcional ("somos corredores de nivel intermedio")</w:t>
      </w:r>
    </w:p>
    <w:p>
      <w:r>
        <w:rPr>
          <w:b/>
          <w:sz w:val="22"/>
        </w:rPr>
        <w:t>3. Envia el formulario</w:t>
      </w:r>
    </w:p>
    <w:p>
      <w:r>
        <w:t>Le aparece un mensaje: "Solicitud recibida! Dani te contactara por WhatsApp en menos de 24h para confirmar tu reserva."</w:t>
      </w:r>
    </w:p>
    <w:p>
      <w:r>
        <w:rPr>
          <w:b/>
          <w:sz w:val="22"/>
        </w:rPr>
        <w:t>4. Recibe tu mensaje por WhatsApp</w:t>
      </w:r>
    </w:p>
    <w:p>
      <w:r>
        <w:t>Tu le escribes para confirmar la fecha y la hora. El cliente siente que habla con una persona real, no con una maquina.</w:t>
      </w:r>
    </w:p>
    <w:p>
      <w:r>
        <w:rPr>
          <w:b/>
          <w:sz w:val="22"/>
        </w:rPr>
        <w:t>5. Recibe el link de pago</w:t>
      </w:r>
    </w:p>
    <w:p>
      <w:r>
        <w:t>Le envias un link de Stripe por WhatsApp. Pulsa, ve una pagina de pago profesional con el logo de Running Tours, el nombre del tour y el precio. Paga con tarjeta.</w:t>
      </w:r>
    </w:p>
    <w:p>
      <w:r>
        <w:rPr>
          <w:b/>
          <w:sz w:val="22"/>
        </w:rPr>
        <w:t>6. Reserva confirmada</w:t>
      </w:r>
    </w:p>
    <w:p>
      <w:r>
        <w:t>Tu le envias los detalles finales: punto de encuentro exacto, que traer, tu numero por si se pierde.</w:t>
      </w:r>
    </w:p>
    <w:p>
      <w:pPr>
        <w:pStyle w:val="Heading2"/>
      </w:pPr>
      <w:r>
        <w:t>Paso a paso: lo que haces TU (Dani)</w:t>
      </w:r>
    </w:p>
    <w:p>
      <w:r>
        <w:rPr>
          <w:b/>
          <w:sz w:val="22"/>
        </w:rPr>
        <w:t>1. Recibes un email</w:t>
      </w:r>
    </w:p>
    <w:p>
      <w:r>
        <w:t>Cada vez que alguien rellena el formulario, te llega un email automatico a tu correo con todos los datos:</w:t>
        <w:br/>
        <w:br/>
        <w:t xml:space="preserve">   Tour: Las Canteras Running Experience</w:t>
        <w:br/>
        <w:t xml:space="preserve">   Fecha: 22 marzo 2026</w:t>
        <w:br/>
        <w:t xml:space="preserve">   Hora: Manana</w:t>
        <w:br/>
        <w:t xml:space="preserve">   Personas: 2</w:t>
        <w:br/>
        <w:t xml:space="preserve">   Nombre: Sarah Mitchell</w:t>
        <w:br/>
        <w:t xml:space="preserve">   WhatsApp: +44 7700 900123</w:t>
      </w:r>
    </w:p>
    <w:p>
      <w:r>
        <w:rPr>
          <w:b/>
          <w:sz w:val="22"/>
        </w:rPr>
        <w:t>2. Miras si te viene bien</w:t>
      </w:r>
    </w:p>
    <w:p>
      <w:r>
        <w:t>Compruebas en tu agenda si tienes hueco ese dia y a esa hora.</w:t>
      </w:r>
    </w:p>
    <w:p>
      <w:r>
        <w:rPr>
          <w:b/>
          <w:sz w:val="22"/>
        </w:rPr>
        <w:t>3. Escribes al cliente por WhatsApp</w:t>
      </w:r>
    </w:p>
    <w:p>
      <w:r>
        <w:t>Si te viene bien:</w:t>
        <w:br/>
        <w:t xml:space="preserve">   "Hey Sarah! I can do the Las Canteras tour on March 22 at 7:30AM. Here's the payment link to confirm: [link]. See you there!"</w:t>
        <w:br/>
        <w:br/>
        <w:t>Si no te viene bien:</w:t>
        <w:br/>
        <w:t xml:space="preserve">   "Hey Sarah! March 22 morning is taken, but I have March 23 or 24 available. Would either work?"</w:t>
      </w:r>
    </w:p>
    <w:p>
      <w:r>
        <w:rPr>
          <w:b/>
          <w:sz w:val="22"/>
        </w:rPr>
        <w:t>4. Envias el link de pago de Stripe</w:t>
      </w:r>
    </w:p>
    <w:p>
      <w:r>
        <w:t>Abres la app de Stripe en tu movil, seleccionas el producto (ej: "Las Canteras x2 personas = 70 EUR"), y copias el link de pago. Lo pegas en el WhatsApp.</w:t>
      </w:r>
    </w:p>
    <w:p>
      <w:r>
        <w:rPr>
          <w:b/>
          <w:sz w:val="22"/>
        </w:rPr>
        <w:t>5. El cliente paga</w:t>
      </w:r>
    </w:p>
    <w:p>
      <w:r>
        <w:t>Te llega una notificacion de Stripe: "Has recibido 70 EUR". El dinero esta en tu cuenta de Stripe.</w:t>
      </w:r>
    </w:p>
    <w:p>
      <w:r>
        <w:rPr>
          <w:b/>
          <w:sz w:val="22"/>
        </w:rPr>
        <w:t>6. Envias los detalles finales</w:t>
      </w:r>
    </w:p>
    <w:p>
      <w:r>
        <w:t>Mandas por WhatsApp el punto de encuentro, la hora exacta, y lo que debe traer.</w:t>
      </w:r>
    </w:p>
    <w:p>
      <w:pPr>
        <w:pStyle w:val="Heading2"/>
      </w:pPr>
      <w:r>
        <w:t>Como cobras (Stripe Payment Links)</w:t>
      </w:r>
    </w:p>
    <w:p>
      <w:r>
        <w:t>Stripe Payment Links es una funcion de Stripe que te permite crear links de pago sin necesidad de programar nada. Funciona asi:</w:t>
      </w:r>
    </w:p>
    <w:p>
      <w:r>
        <w:t>1. Entras en tu cuenta de Stripe (app del movil o web)</w:t>
        <w:br/>
        <w:t>2. Vas a "Payment Links" y creas uno nuevo</w:t>
        <w:br/>
        <w:t>3. Pones el nombre del producto, precio, y tu logo</w:t>
        <w:br/>
        <w:t>4. Stripe te genera un link (ej: https://buy.stripe.com/xxx)</w:t>
        <w:br/>
        <w:t>5. Copias ese link y lo mandas por WhatsApp al cliente</w:t>
        <w:br/>
        <w:br/>
        <w:t>Puedes crear links reutilizables (uno por cada tour y precio) para no tener que crearlos cada vez. Por ejemplo:</w:t>
        <w:br/>
        <w:t xml:space="preserve">   - Las Canteras 1 persona (35 EUR) -&gt; un link fijo</w:t>
        <w:br/>
        <w:t xml:space="preserve">   - Las Canteras 2 personas (70 EUR) -&gt; otro link fijo</w:t>
        <w:br/>
        <w:t xml:space="preserve">   - Vegueta 1 persona (40 EUR) -&gt; otro link fijo</w:t>
        <w:br/>
        <w:t xml:space="preserve">   - etc.</w:t>
        <w:br/>
        <w:br/>
        <w:t>Stripe cobra una comision del 1,5% + 0,25 EUR por transaccion en Europa (ej: en un pago de 70 EUR, Stripe se queda 1,30 EUR).</w:t>
      </w:r>
    </w:p>
    <w:p>
      <w:pPr>
        <w:pStyle w:val="Heading2"/>
      </w:pPr>
      <w:r>
        <w:t>Cancelaciones y reembolsos</w:t>
      </w:r>
    </w:p>
    <w:p>
      <w:r>
        <w:t>Si un cliente cancela, gestionas el reembolso directamente desde Stripe:</w:t>
        <w:br/>
        <w:t xml:space="preserve">   - Abres la app de Stripe</w:t>
        <w:br/>
        <w:t xml:space="preserve">   - Buscas el pago</w:t>
        <w:br/>
        <w:t xml:space="preserve">   - Pulsas "Reembolsar" (total o parcial)</w:t>
        <w:br/>
        <w:t xml:space="preserve">   - El cliente recibe el dinero en su tarjeta</w:t>
        <w:br/>
        <w:br/>
        <w:t>Aplicas tu politica de cancelacion:</w:t>
        <w:br/>
        <w:t xml:space="preserve">   - Mas de 48h antes: reembolso completo</w:t>
        <w:br/>
        <w:t xml:space="preserve">   - Entre 24h y 48h: reembolso del 50%</w:t>
        <w:br/>
        <w:t xml:space="preserve">   - Menos de 24h: sin reembolso</w:t>
      </w:r>
    </w:p>
    <w:p>
      <w:pPr>
        <w:pStyle w:val="Heading2"/>
      </w:pPr>
      <w:r>
        <w:t>Ventajas</w:t>
      </w:r>
    </w:p>
    <w:p>
      <w:r>
        <w:t>- Gratis (no pagas nada mensual, solo la comision de Stripe por cada pago)</w:t>
        <w:br/>
        <w:t>- Control total: tu decides cuando y a quien confirmas</w:t>
        <w:br/>
        <w:t>- Trato personal por WhatsApp (los turistas valoran mucho esto)</w:t>
        <w:br/>
        <w:t>- Muy facil de gestionar desde el movil</w:t>
        <w:br/>
        <w:t>- No necesitas mantener un calendario actualizado</w:t>
        <w:br/>
        <w:t>- Flexibilidad total con horarios y fechas</w:t>
      </w:r>
    </w:p>
    <w:p>
      <w:pPr>
        <w:pStyle w:val="Heading2"/>
      </w:pPr>
      <w:r>
        <w:t>Desventajas</w:t>
      </w:r>
    </w:p>
    <w:p>
      <w:r>
        <w:t>- Tienes que responder manualmente a cada solicitud</w:t>
        <w:br/>
        <w:t>- No hay recordatorios automaticos (los mandas tu por WhatsApp)</w:t>
        <w:br/>
        <w:t>- Si recibes muchas solicitudes a la vez, puede ser un poco lioso</w:t>
        <w:br/>
        <w:t>- No hay un sitio centralizado donde ver todas tus reservas (solo WhatsApp + email + Stripe)</w:t>
      </w:r>
    </w:p>
    <w:p>
      <w:pPr>
        <w:pStyle w:val="Heading2"/>
      </w:pPr>
      <w:r>
        <w:t>Ideal para:</w:t>
      </w:r>
    </w:p>
    <w:p>
      <w:r>
        <w:t>Negocios que estan empezando, con volumen bajo-medio (1-3 reservas al dia), y donde el trato personal es parte del valor del servicio.</w:t>
      </w:r>
    </w:p>
    <w:p>
      <w:r>
        <w:br w:type="page"/>
      </w:r>
    </w:p>
    <w:p>
      <w:pPr>
        <w:pStyle w:val="Heading1"/>
      </w:pPr>
      <w:r>
        <w:t>Opcion 2: Cal.com (Calendario con confirmacion manual)</w:t>
      </w:r>
    </w:p>
    <w:p>
      <w:pPr>
        <w:pStyle w:val="Heading2"/>
      </w:pPr>
      <w:r>
        <w:t>Que es?</w:t>
      </w:r>
    </w:p>
    <w:p>
      <w:r>
        <w:t>Cal.com es una herramienta gratuita y de codigo abierto que te permite poner un calendario en tu web. El cliente ve los dias y horas disponibles, elige uno, y tu recibes la solicitud para confirmarla o rechazarla. Tambien puede cobrar automaticamente con Stripe al confirmar.</w:t>
      </w:r>
    </w:p>
    <w:p>
      <w:pPr>
        <w:pStyle w:val="Heading2"/>
      </w:pPr>
      <w:r>
        <w:t>Paso a paso: lo que ve el CLIENTE</w:t>
      </w:r>
    </w:p>
    <w:p>
      <w:r>
        <w:rPr>
          <w:b/>
          <w:sz w:val="22"/>
        </w:rPr>
        <w:t>1. Entra en la seccion de reservas de la web</w:t>
      </w:r>
    </w:p>
    <w:p>
      <w:r>
        <w:t>Ve un calendario integrado en la pagina, con los dias disponibles marcados.</w:t>
      </w:r>
    </w:p>
    <w:p>
      <w:r>
        <w:rPr>
          <w:b/>
          <w:sz w:val="22"/>
        </w:rPr>
        <w:t>2. Elige un dia y una hora</w:t>
      </w:r>
    </w:p>
    <w:p>
      <w:r>
        <w:t>Solo puede elegir huecos que tu hayas marcado como disponibles. Por ejemplo, si pones que trabajas de lunes a sabado de 7:00 a 10:00 y de 17:00 a 19:30, solo vera esos huecos.</w:t>
      </w:r>
    </w:p>
    <w:p>
      <w:r>
        <w:rPr>
          <w:b/>
          <w:sz w:val="22"/>
        </w:rPr>
        <w:t>3. Rellena sus datos</w:t>
      </w:r>
    </w:p>
    <w:p>
      <w:r>
        <w:t>Nombre, email, numero de personas, y puede dejar un mensaje.</w:t>
      </w:r>
    </w:p>
    <w:p>
      <w:r>
        <w:rPr>
          <w:b/>
          <w:sz w:val="22"/>
        </w:rPr>
        <w:t>4. Envia la solicitud</w:t>
      </w:r>
    </w:p>
    <w:p>
      <w:r>
        <w:t>Le aparece: "Tu reserva esta pendiente de confirmacion. Recibiras un email cuando sea confirmada."</w:t>
      </w:r>
    </w:p>
    <w:p>
      <w:r>
        <w:rPr>
          <w:b/>
          <w:sz w:val="22"/>
        </w:rPr>
        <w:t>5. Recibe email de confirmacion</w:t>
      </w:r>
    </w:p>
    <w:p>
      <w:r>
        <w:t>Cuando tu confirmas, le llega un email automatico con los detalles (fecha, hora, link de pago si lo configuras).</w:t>
      </w:r>
    </w:p>
    <w:p>
      <w:r>
        <w:rPr>
          <w:b/>
          <w:sz w:val="22"/>
        </w:rPr>
        <w:t>6. Recibe recordatorio automatico</w:t>
      </w:r>
    </w:p>
    <w:p>
      <w:r>
        <w:t>24 horas antes del tour, le llega un email de recordatorio automaticamente. Tu no tienes que hacer nada.</w:t>
      </w:r>
    </w:p>
    <w:p>
      <w:pPr>
        <w:pStyle w:val="Heading2"/>
      </w:pPr>
      <w:r>
        <w:t>Paso a paso: lo que haces TU (Dani)</w:t>
      </w:r>
    </w:p>
    <w:p>
      <w:r>
        <w:rPr>
          <w:b/>
          <w:sz w:val="22"/>
        </w:rPr>
        <w:t>1. Configuras tu disponibilidad (una sola vez)</w:t>
      </w:r>
    </w:p>
    <w:p>
      <w:r>
        <w:t>Entras en Cal.com y marcas:</w:t>
        <w:br/>
        <w:t xml:space="preserve">   - Dias de la semana que trabajas (ej: lunes a sabado)</w:t>
        <w:br/>
        <w:t xml:space="preserve">   - Horarios disponibles (ej: 7:00-10:00 y 17:00-19:30)</w:t>
        <w:br/>
        <w:t xml:space="preserve">   - Tiempo minimo de antelacion (ej: 24 horas)</w:t>
        <w:br/>
        <w:t xml:space="preserve">   - Maximo de reservas por dia (ej: 2)</w:t>
        <w:br/>
        <w:t xml:space="preserve">   Si algun dia concreto no puedes, lo bloqueas.</w:t>
      </w:r>
    </w:p>
    <w:p>
      <w:r>
        <w:rPr>
          <w:b/>
          <w:sz w:val="22"/>
        </w:rPr>
        <w:t>2. Recibes notificacion de solicitud</w:t>
      </w:r>
    </w:p>
    <w:p>
      <w:r>
        <w:t>Te llega un email (y notificacion en la app) cuando alguien solicita una reserva.</w:t>
      </w:r>
    </w:p>
    <w:p>
      <w:r>
        <w:rPr>
          <w:b/>
          <w:sz w:val="22"/>
        </w:rPr>
        <w:t>3. Confirmas o rechazas</w:t>
      </w:r>
    </w:p>
    <w:p>
      <w:r>
        <w:t>Entras en Cal.com desde el movil, ves la solicitud, y pulsas "Confirmar" o "Rechazar". Si rechazas, puedes escribir un mensaje sugiriendo otra fecha.</w:t>
      </w:r>
    </w:p>
    <w:p>
      <w:r>
        <w:rPr>
          <w:b/>
          <w:sz w:val="22"/>
        </w:rPr>
        <w:t>4. El cobro puede ser automatico</w:t>
      </w:r>
    </w:p>
    <w:p>
      <w:r>
        <w:t>Si conectas Stripe con Cal.com, el cliente recibe el link de pago automaticamente al confirmar. No tienes que enviarlo tu manualmente.</w:t>
      </w:r>
    </w:p>
    <w:p>
      <w:r>
        <w:rPr>
          <w:b/>
          <w:sz w:val="22"/>
        </w:rPr>
        <w:t>5. Recordatorios automaticos</w:t>
      </w:r>
    </w:p>
    <w:p>
      <w:r>
        <w:t>Cal.com envia recordatorios por email al cliente (y a ti) 24h antes. No tienes que acordarte de nada.</w:t>
      </w:r>
    </w:p>
    <w:p>
      <w:pPr>
        <w:pStyle w:val="Heading2"/>
      </w:pPr>
      <w:r>
        <w:t>Como cobras</w:t>
      </w:r>
    </w:p>
    <w:p>
      <w:r>
        <w:t>Dos opciones:</w:t>
        <w:br/>
        <w:t xml:space="preserve">   a) Conectas Stripe directamente con Cal.com: al confirmar la reserva, el cliente recibe automaticamente un link de pago.</w:t>
        <w:br/>
        <w:t xml:space="preserve">   b) Cobras manualmente con Stripe Payment Links por WhatsApp (igual que en la Opcion 1).</w:t>
        <w:br/>
        <w:br/>
        <w:t>La comision de Stripe es la misma: 1,5% + 0,25 EUR por transaccion.</w:t>
      </w:r>
    </w:p>
    <w:p>
      <w:pPr>
        <w:pStyle w:val="Heading2"/>
      </w:pPr>
      <w:r>
        <w:t>Coste de Cal.com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Plan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Precio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Que incluye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Gratuito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 EUR/mes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tipo de evento, confirmacion manual, integracion Stripe, recordatorios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Team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~12 USD/mes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Eventos ilimitados (un evento por cada tour), personalizacion de marca, mas funciones</w:t>
            </w:r>
          </w:p>
        </w:tc>
      </w:tr>
    </w:tbl>
    <w:p/>
    <w:p>
      <w:r>
        <w:t>Con el plan gratuito puedes tener un solo tipo de evento generico ("Running Tour") donde el cliente elige el tour especifico en un campo del formulario. Para tener los 3 tours como eventos separados con precios diferentes, necesitarias el plan de pago.</w:t>
      </w:r>
    </w:p>
    <w:p>
      <w:pPr>
        <w:pStyle w:val="Heading2"/>
      </w:pPr>
      <w:r>
        <w:t>Ventajas</w:t>
      </w:r>
    </w:p>
    <w:p>
      <w:r>
        <w:t>- El cliente ve la disponibilidad real y elige fecha (menos ida y vuelta por WhatsApp)</w:t>
        <w:br/>
        <w:t>- Recordatorios automaticos (menos no-shows)</w:t>
        <w:br/>
        <w:t>- Cobro automatico al confirmar (si conectas Stripe)</w:t>
        <w:br/>
        <w:t>- Historial de reservas centralizado</w:t>
        <w:br/>
        <w:t>- Se sincroniza con Google Calendar</w:t>
      </w:r>
    </w:p>
    <w:p>
      <w:pPr>
        <w:pStyle w:val="Heading2"/>
      </w:pPr>
      <w:r>
        <w:t>Desventajas</w:t>
      </w:r>
    </w:p>
    <w:p>
      <w:r>
        <w:t>- Tienes que mantener tu disponibilidad actualizada en Cal.com</w:t>
        <w:br/>
        <w:t>- Menos trato personal (el cliente interactua con un sistema, no contigo directamente)</w:t>
        <w:br/>
        <w:t>- El plan gratuito limita a 1 tipo de evento</w:t>
        <w:br/>
        <w:t>- Dependencia de una herramienta externa</w:t>
      </w:r>
    </w:p>
    <w:p>
      <w:pPr>
        <w:pStyle w:val="Heading2"/>
      </w:pPr>
      <w:r>
        <w:t>Ideal para:</w:t>
      </w:r>
    </w:p>
    <w:p>
      <w:r>
        <w:t>Guias que prefieren que el sistema gestione la agenda y quieren automatizar recordatorios y cobros, sacrificando algo de trato personal.</w:t>
      </w:r>
    </w:p>
    <w:p>
      <w:r>
        <w:br w:type="page"/>
      </w:r>
    </w:p>
    <w:p>
      <w:pPr>
        <w:pStyle w:val="Heading1"/>
      </w:pPr>
      <w:r>
        <w:t>Opcion 3: Calendly</w:t>
      </w:r>
    </w:p>
    <w:p>
      <w:pPr>
        <w:pStyle w:val="Heading2"/>
      </w:pPr>
      <w:r>
        <w:t>Que es?</w:t>
      </w:r>
    </w:p>
    <w:p>
      <w:r>
        <w:t>Calendly es una herramienta de reservas online muy popular. Funciona de forma muy similar a Cal.com (Opcion 2), pero es un servicio de pago con una interfaz mas pulida.</w:t>
      </w:r>
    </w:p>
    <w:p>
      <w:pPr>
        <w:pStyle w:val="Heading2"/>
      </w:pPr>
      <w:r>
        <w:t>Diferencias con Cal.com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Aspecto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Cal.com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Calendly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Precio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Gratis (basico)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Desde 8 EUR/mes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Codigo abierto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Confirmacion manual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 (desde plan Standard)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Integracion Stripe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 (desde plan Standard)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Tipos de evento gratuitos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Interfaz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Buena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Muy pulida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Personalizacion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</w:tbl>
    <w:p/>
    <w:p>
      <w:pPr>
        <w:pStyle w:val="Heading2"/>
      </w:pPr>
      <w:r>
        <w:t>Paso a paso</w:t>
      </w:r>
    </w:p>
    <w:p>
      <w:r>
        <w:t>El flujo es practicamente identico al de Cal.com (Opcion 2):</w:t>
        <w:br/>
        <w:t xml:space="preserve">   1. El cliente ve el calendario en la web</w:t>
        <w:br/>
        <w:t xml:space="preserve">   2. Elige dia y hora</w:t>
        <w:br/>
        <w:t xml:space="preserve">   3. Tu confirmas o rechazas</w:t>
        <w:br/>
        <w:t xml:space="preserve">   4. Se cobra automaticamente via Stripe</w:t>
        <w:br/>
        <w:t xml:space="preserve">   5. Recordatorios automaticos</w:t>
        <w:br/>
        <w:br/>
        <w:t>La principal diferencia es que Calendly cuesta dinero desde el principio si quieres confirmacion manual y Stripe. Con Cal.com esto es gratis.</w:t>
      </w:r>
    </w:p>
    <w:p>
      <w:pPr>
        <w:pStyle w:val="Heading2"/>
      </w:pPr>
      <w:r>
        <w:t>Ventajas sobre Cal.com</w:t>
      </w:r>
    </w:p>
    <w:p>
      <w:r>
        <w:t>- Interfaz algo mas cuidada y facil de usar</w:t>
        <w:br/>
        <w:t>- Empresa consolidada con buen soporte tecnico</w:t>
        <w:br/>
        <w:t>- Mas integraciones (Zoom, Teams, etc. — aunque no las necesitas)</w:t>
      </w:r>
    </w:p>
    <w:p>
      <w:pPr>
        <w:pStyle w:val="Heading2"/>
      </w:pPr>
      <w:r>
        <w:t>Desventajas</w:t>
      </w:r>
    </w:p>
    <w:p>
      <w:r>
        <w:t>- Pagas desde el primer dia (~8-12 EUR/mes)</w:t>
        <w:br/>
        <w:t>- No es codigo abierto (menos control)</w:t>
        <w:br/>
        <w:t>- Para lo que ofrece de mas, no justifica el coste vs Cal.com</w:t>
      </w:r>
    </w:p>
    <w:p>
      <w:pPr>
        <w:pStyle w:val="Heading2"/>
      </w:pPr>
      <w:r>
        <w:t>Mi opinion</w:t>
      </w:r>
    </w:p>
    <w:p>
      <w:r>
        <w:t>Para tu caso, Cal.com (Opcion 2) hace exactamente lo mismo gratis. Calendly tiene sentido para empresas mas grandes que necesitan integraciones corporativas. No recomiendo esta opcion para Running Tours LPGC.</w:t>
      </w:r>
    </w:p>
    <w:p>
      <w:r>
        <w:br w:type="page"/>
      </w:r>
    </w:p>
    <w:p>
      <w:pPr>
        <w:pStyle w:val="Heading1"/>
      </w:pPr>
      <w:r>
        <w:t>Opcion 4: Sistema de reservas a medida</w:t>
      </w:r>
    </w:p>
    <w:p>
      <w:pPr>
        <w:pStyle w:val="Heading2"/>
      </w:pPr>
      <w:r>
        <w:t>Que es?</w:t>
      </w:r>
    </w:p>
    <w:p>
      <w:r>
        <w:t>Construir un sistema de reservas completamente personalizado para la web. Incluiria un panel de administracion privado donde tu gestionas todo: reservas, calendario, clientes, pagos, estadisticas.</w:t>
      </w:r>
    </w:p>
    <w:p>
      <w:pPr>
        <w:pStyle w:val="Heading2"/>
      </w:pPr>
      <w:r>
        <w:t>Que veria el CLIENTE en la web</w:t>
      </w:r>
    </w:p>
    <w:p>
      <w:r>
        <w:t>- Un calendario interactivo con los tours y horarios disponibles</w:t>
        <w:br/>
        <w:t>- Seleccion de tour, fecha, hora y numero de personas</w:t>
        <w:br/>
        <w:t>- Formulario de datos personales</w:t>
        <w:br/>
        <w:t>- Pago integrado directamente en la web (sin salir a otra pagina)</w:t>
        <w:br/>
        <w:t>- Email automatico de confirmacion</w:t>
        <w:br/>
        <w:t>- Posibilidad de cancelar/modificar desde un link en el email</w:t>
      </w:r>
    </w:p>
    <w:p>
      <w:pPr>
        <w:pStyle w:val="Heading2"/>
      </w:pPr>
      <w:r>
        <w:t>Que verias TU en el panel de admin</w:t>
      </w:r>
    </w:p>
    <w:p>
      <w:r>
        <w:t>- Dashboard con las reservas del dia, semana y mes</w:t>
        <w:br/>
        <w:t>- Calendario visual con todas las reservas</w:t>
        <w:br/>
        <w:t>- Lista de clientes con historial</w:t>
        <w:br/>
        <w:t>- Gestion de disponibilidad (bloquear dias, cambiar horarios)</w:t>
        <w:br/>
        <w:t>- Estadisticas: ingresos del mes, tour mas reservado, paises de origen</w:t>
        <w:br/>
        <w:t>- Boton para confirmar/rechazar/reembolsar</w:t>
        <w:br/>
        <w:t>- Notificaciones por email y/o WhatsApp</w:t>
      </w:r>
    </w:p>
    <w:p>
      <w:pPr>
        <w:pStyle w:val="Heading2"/>
      </w:pPr>
      <w:r>
        <w:t>Como cobras</w:t>
      </w:r>
    </w:p>
    <w:p>
      <w:r>
        <w:t>Stripe integrado directamente en la web. El cliente paga durante el proceso de reserva sin salir de la pagina. El cobro puede ser:</w:t>
        <w:br/>
        <w:t xml:space="preserve">   a) Inmediato al confirmar la reserva (si decides no requerir confirmacion manual)</w:t>
        <w:br/>
        <w:t xml:space="preserve">   b) Despues de tu confirmacion (el sistema envia el link de pago automaticamente)</w:t>
        <w:br/>
        <w:br/>
        <w:t>La comision de Stripe es la misma: 1,5% + 0,25 EUR por transaccion.</w:t>
      </w:r>
    </w:p>
    <w:p>
      <w:pPr>
        <w:pStyle w:val="Heading2"/>
      </w:pPr>
      <w:r>
        <w:t>Ventajas</w:t>
      </w:r>
    </w:p>
    <w:p>
      <w:r>
        <w:t>- Todo personalizado a tu marca (colores, estilo, idiomas)</w:t>
        <w:br/>
        <w:t>- No dependes de herramientas externas</w:t>
        <w:br/>
        <w:t>- Panel de admin completo con estadisticas</w:t>
        <w:br/>
        <w:t>- Experiencia de cliente premium (todo dentro de tu web)</w:t>
        <w:br/>
        <w:t>- Puedes anadir funcionalidades a medida en el futuro</w:t>
      </w:r>
    </w:p>
    <w:p>
      <w:pPr>
        <w:pStyle w:val="Heading2"/>
      </w:pPr>
      <w:r>
        <w:t>Desventajas</w:t>
      </w:r>
    </w:p>
    <w:p>
      <w:r>
        <w:t>- Requiere tiempo de desarrollo considerable</w:t>
        <w:br/>
        <w:t>- Necesita una base de datos y un servidor (coste mensual adicional)</w:t>
        <w:br/>
        <w:t>- Hay que mantenerlo: actualizaciones, bugs, seguridad</w:t>
        <w:br/>
        <w:t>- Es mucho mas complejo que las otras opciones</w:t>
        <w:br/>
        <w:t>- Si algo falla, necesitas un tecnico para arreglarlo</w:t>
      </w:r>
    </w:p>
    <w:p>
      <w:pPr>
        <w:pStyle w:val="Heading2"/>
      </w:pPr>
      <w:r>
        <w:t>Ideal para:</w:t>
      </w:r>
    </w:p>
    <w:p>
      <w:r>
        <w:t>Negocios con volumen alto (+5 reservas diarias), varios guias, o que necesitan funcionalidades muy especificas que ninguna herramienta existente ofrece. Tiene sentido cuando el negocio ya esta consolidado y factura lo suficiente para justificar la inversion.</w:t>
      </w:r>
    </w:p>
    <w:p>
      <w:r>
        <w:br w:type="page"/>
      </w:r>
    </w:p>
    <w:p>
      <w:pPr>
        <w:pStyle w:val="Heading1"/>
      </w:pPr>
      <w:r>
        <w:t>Recomendacion</w:t>
      </w:r>
    </w:p>
    <w:p>
      <w:pPr>
        <w:pStyle w:val="Heading2"/>
      </w:pPr>
      <w:r>
        <w:t>Para empezar ahora: Opcion 1</w:t>
      </w:r>
    </w:p>
    <w:p>
      <w:r>
        <w:t>La Opcion 1 (Formulario + WhatsApp + Stripe) es la mejor para arrancar porque:</w:t>
      </w:r>
    </w:p>
    <w:p>
      <w:r>
        <w:t xml:space="preserve">   1. Coste cero — solo pagas la comision de Stripe cuando cobras</w:t>
        <w:br/>
        <w:t xml:space="preserve">   2. Lo puedes gestionar todo desde el movil</w:t>
        <w:br/>
        <w:t xml:space="preserve">   3. El trato personal por WhatsApp es un valor anadido enorme en turismo</w:t>
        <w:br/>
        <w:t xml:space="preserve">   4. No tienes que mantener ningun calendario ni sistema</w:t>
        <w:br/>
        <w:t xml:space="preserve">   5. Se puede implementar hoy mismo en la web</w:t>
        <w:br/>
        <w:t xml:space="preserve">   6. Si no funciona o quieres cambiar, no pierdes nada</w:t>
      </w:r>
    </w:p>
    <w:p>
      <w:pPr>
        <w:pStyle w:val="Heading2"/>
      </w:pPr>
      <w:r>
        <w:t>Para crecer: Opcion 2</w:t>
      </w:r>
    </w:p>
    <w:p>
      <w:r>
        <w:t>Cuando el volumen de reservas crezca (3-5 al dia) y responder por WhatsApp a todos se haga pesado, Cal.com (Opcion 2) es el siguiente paso natural. Automatiza recordatorios y cobros, y se puede implementar en cualquier momento.</w:t>
      </w:r>
    </w:p>
    <w:p>
      <w:pPr>
        <w:pStyle w:val="Heading2"/>
      </w:pPr>
      <w:r>
        <w:t>No recomendadas ahora</w:t>
      </w:r>
    </w:p>
    <w:p>
      <w:r>
        <w:t xml:space="preserve">   - Opcion 3 (Calendly): hace lo mismo que Cal.com pero cuesta dinero.</w:t>
        <w:br/>
        <w:t xml:space="preserve">   - Opcion 4 (sistema a medida): demasiado complejo y costoso para el volumen actual. Solo tiene sentido cuando el negocio escale mucho.</w:t>
      </w:r>
    </w:p>
    <w:p/>
    <w:p>
      <w:pPr>
        <w:pStyle w:val="Heading2"/>
      </w:pPr>
      <w:r>
        <w:t>Consejo adicional: plataformas de turismo</w:t>
      </w:r>
    </w:p>
    <w:p>
      <w:r>
        <w:t>Independientemente de la opcion que elijas para la web, considera listarte en plataformas como GetYourGuide, Airbnb Experiences o Civitatis. Cobran un 20% de comision, pero son donde los turistas buscan actividades. Es una forma de conseguir clientes nuevos que luego, en futuras visitas, reserven directamente por tu web (sin comision).</w:t>
      </w:r>
    </w:p>
    <w:p/>
    <w:p>
      <w:r>
        <w:rPr>
          <w:i/>
          <w:color w:val="64748B"/>
        </w:rPr>
        <w:t>Dani, leete las opciones con calma y dime cual te gusta mas. Si tienes dudas sobre alguna, pregunta sin problema. Cualquier opcion que elijas se puede cambiar en el futuro.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4A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4A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4A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