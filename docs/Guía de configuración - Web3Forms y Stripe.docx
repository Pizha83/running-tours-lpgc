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Guía de Configuración — Running Tours LPGC</w:t>
      </w:r>
    </w:p>
    <w:p>
      <w:r>
        <w:t>Este documento contiene los pasos que necesitas completar para activar el sistema de reservas de la web. Hay dos servicios que configurar: Web3Forms (para recibir las solicitudes de reserva por email) y Stripe (para cobrar a los clientes).</w:t>
      </w:r>
    </w:p>
    <w:p/>
    <w:p>
      <w:pPr>
        <w:pStyle w:val="Heading1"/>
      </w:pPr>
      <w:r>
        <w:t>PARTE 1: Web3Forms — Recibir reservas por email</w:t>
      </w:r>
    </w:p>
    <w:p>
      <w:r>
        <w:t>Web3Forms es un servicio gratuito que envía los datos del formulario de reserva de la web directamente a tu email. Cada vez que un cliente rellene el formulario en la web, recibirás un email con todos los datos (nombre, tour elegido, fecha, número de personas, WhatsApp, etc.).</w:t>
      </w:r>
    </w:p>
    <w:p>
      <w:pPr>
        <w:pStyle w:val="Heading2"/>
      </w:pPr>
      <w:r>
        <w:t>Paso 1: Crear cuenta en Web3Forms</w:t>
      </w:r>
    </w:p>
    <w:p>
      <w:r>
        <w:t>1. Abre tu navegador y ve a: https://web3forms.com/</w:t>
      </w:r>
    </w:p>
    <w:p>
      <w:r>
        <w:t>2. Haz clic en "Create your Access Key" (botón grande)</w:t>
      </w:r>
    </w:p>
    <w:p>
      <w:r>
        <w:t>3. Introduce el email donde quieres recibir las reservas</w:t>
      </w:r>
    </w:p>
    <w:p>
      <w:r>
        <w:rPr>
          <w:b/>
        </w:rPr>
        <w:t xml:space="preserve">   ⚠️ IMPORTANTE: </w:t>
      </w:r>
      <w:r>
        <w:t>Usa el email donde realmente vas a mirar las reservas. Puede ser info@runningtourslpgc.com, tu Gmail personal, o el que prefieras. Todos los formularios de reserva llegarán ahí.</w:t>
      </w:r>
    </w:p>
    <w:p>
      <w:r>
        <w:t>4. Te enviarán un email de verificación. Ábrelo y haz clic en el enlace de confirmación.</w:t>
      </w:r>
    </w:p>
    <w:p>
      <w:r>
        <w:t>5. Una vez verificado, verás tu Access Key en la pantalla. Es un código largo tipo: "xxxxxxxx-xxxx-xxxx-xxxx-xxxxxxxxxxxx"</w:t>
      </w:r>
    </w:p>
    <w:p>
      <w:pPr>
        <w:pStyle w:val="Heading2"/>
      </w:pPr>
      <w:r>
        <w:t>Paso 2: Copiar tu Access Key</w:t>
      </w:r>
    </w:p>
    <w:p>
      <w:r>
        <w:t>Tu Access Key es:</w:t>
      </w:r>
    </w:p>
    <w:p>
      <w:pPr>
        <w:jc w:val="center"/>
      </w:pPr>
      <w:r>
        <w:rPr>
          <w:b/>
        </w:rPr>
        <w:t>_____________________________________________</w:t>
      </w:r>
    </w:p>
    <w:p>
      <w:r>
        <w:t>(Cópialo aquí arriba o guárdalo en un lugar seguro)</w:t>
      </w:r>
    </w:p>
    <w:p/>
    <w:p>
      <w:r>
        <w:rPr>
          <w:b/>
        </w:rPr>
        <w:t xml:space="preserve">📌 Nota: </w:t>
      </w:r>
      <w:r>
        <w:t>Este Access Key es público por diseño (va en el código de la web). No es una contraseña. Solo sirve para que Web3Forms sepa a qué email enviar los formularios.</w:t>
      </w:r>
    </w:p>
    <w:p>
      <w:pPr>
        <w:pStyle w:val="Heading2"/>
      </w:pPr>
      <w:r>
        <w:t>Paso 3: Enviarme el Access Key</w:t>
      </w:r>
    </w:p>
    <w:p>
      <w:r>
        <w:t>Una vez tengas tu Access Key, envíamelo por WhatsApp o email para que lo configure en la web. Solo necesito ese código.</w:t>
      </w:r>
    </w:p>
    <w:p/>
    <w:p>
      <w:r>
        <w:t>Alternativamente, si ya tienes acceso al proyecto en GitHub o Netlify:</w:t>
      </w:r>
    </w:p>
    <w:p>
      <w:r>
        <w:t>• En GitHub: edita el archivo .env.local y sustituye YOUR_WEB3FORMS_KEY por tu key real</w:t>
      </w:r>
    </w:p>
    <w:p>
      <w:r>
        <w:t>• En Netlify: Site Settings → Environment Variables → añade NEXT_PUBLIC_WEB3FORMS_KEY con tu key</w:t>
      </w:r>
    </w:p>
    <w:p>
      <w:pPr>
        <w:pStyle w:val="Heading2"/>
      </w:pPr>
      <w:r>
        <w:t>Paso 4: Verificación</w:t>
      </w:r>
    </w:p>
    <w:p>
      <w:r>
        <w:t>Una vez configurado, haremos una prueba juntos:</w:t>
      </w:r>
    </w:p>
    <w:p>
      <w:r>
        <w:t>1. Abrimos la web</w:t>
      </w:r>
    </w:p>
    <w:p>
      <w:r>
        <w:t>2. Pulsamos "Reservar" en cualquier tour</w:t>
      </w:r>
    </w:p>
    <w:p>
      <w:r>
        <w:t>3. Rellenamos el formulario con datos de prueba</w:t>
      </w:r>
    </w:p>
    <w:p>
      <w:r>
        <w:t>4. Enviamos</w:t>
      </w:r>
    </w:p>
    <w:p>
      <w:r>
        <w:t>5. Verificamos que te llega el email con todos los datos</w:t>
      </w:r>
    </w:p>
    <w:p/>
    <w:p>
      <w:pPr>
        <w:pStyle w:val="Heading1"/>
      </w:pPr>
      <w:r>
        <w:t>PARTE 2: Stripe — Cobrar a los clientes</w:t>
      </w:r>
    </w:p>
    <w:p>
      <w:r>
        <w:t>Stripe es la plataforma de pagos. Tú creas "Payment Links" (enlaces de pago) desde el panel de Stripe, y luego los envías por WhatsApp al cliente cuando confirmes su reserva. El cliente hace clic, paga con tarjeta, y ambos recibís confirmación.</w:t>
      </w:r>
    </w:p>
    <w:p>
      <w:pPr>
        <w:pStyle w:val="Heading2"/>
      </w:pPr>
      <w:r>
        <w:t>Paso 1: Crear cuenta en Stripe</w:t>
      </w:r>
    </w:p>
    <w:p>
      <w:r>
        <w:t>1. Ve a: https://stripe.com/</w:t>
      </w:r>
    </w:p>
    <w:p>
      <w:r>
        <w:t>2. Haz clic en "Start now" o "Crear cuenta"</w:t>
      </w:r>
    </w:p>
    <w:p>
      <w:r>
        <w:t>3. Rellena los datos:</w:t>
      </w:r>
    </w:p>
    <w:p>
      <w:r>
        <w:t xml:space="preserve">   • Email</w:t>
      </w:r>
    </w:p>
    <w:p>
      <w:r>
        <w:t xml:space="preserve">   • Nombre completo</w:t>
      </w:r>
    </w:p>
    <w:p>
      <w:r>
        <w:t xml:space="preserve">   • País: España</w:t>
      </w:r>
    </w:p>
    <w:p>
      <w:r>
        <w:t xml:space="preserve">   • Contraseña</w:t>
      </w:r>
    </w:p>
    <w:p>
      <w:r>
        <w:t>4. Verifica tu email</w:t>
      </w:r>
    </w:p>
    <w:p>
      <w:r>
        <w:t>5. Stripe te pedirá datos de tu negocio para activar la cuenta:</w:t>
      </w:r>
    </w:p>
    <w:p>
      <w:r>
        <w:t xml:space="preserve">   • Tipo de negocio: Persona física / Autónomo</w:t>
      </w:r>
    </w:p>
    <w:p>
      <w:r>
        <w:t xml:space="preserve">   • NIF/DNI</w:t>
      </w:r>
    </w:p>
    <w:p>
      <w:r>
        <w:t xml:space="preserve">   • Dirección</w:t>
      </w:r>
    </w:p>
    <w:p>
      <w:r>
        <w:t xml:space="preserve">   • Cuenta bancaria (IBAN) donde recibirás los pagos</w:t>
      </w:r>
    </w:p>
    <w:p>
      <w:r>
        <w:t xml:space="preserve">   • Descripción del negocio: "Tours guiados corriendo en Las Palmas de Gran Canaria"</w:t>
      </w:r>
    </w:p>
    <w:p>
      <w:r>
        <w:rPr>
          <w:b/>
        </w:rPr>
        <w:t xml:space="preserve">⚠️ IMPORTANTE: </w:t>
      </w:r>
      <w:r>
        <w:t>Stripe puede tardar 1-2 días en verificar tu cuenta. Mientras tanto, puedes crear los Payment Links en modo test para ir practicando.</w:t>
      </w:r>
    </w:p>
    <w:p>
      <w:pPr>
        <w:pStyle w:val="Heading2"/>
      </w:pPr>
      <w:r>
        <w:t>Paso 2: Crear Payment Links</w:t>
      </w:r>
    </w:p>
    <w:p>
      <w:r>
        <w:t>Una vez dentro del Dashboard de Stripe:</w:t>
      </w:r>
    </w:p>
    <w:p/>
    <w:p>
      <w:r>
        <w:t>1. Ve a: Dashboard → "Payment Links" (en el menú lateral, o busca "Payment Links")</w:t>
      </w:r>
    </w:p>
    <w:p>
      <w:r>
        <w:t>2. Haz clic en "+ Create payment link"</w:t>
      </w:r>
    </w:p>
    <w:p/>
    <w:p>
      <w:pPr>
        <w:pStyle w:val="Heading3"/>
      </w:pPr>
      <w:r>
        <w:t>Link 1: Las Canteras Experience</w:t>
      </w:r>
    </w:p>
    <w:p>
      <w:r>
        <w:t>• Nombre del producto: "The Las Canteras Experience"</w:t>
      </w:r>
    </w:p>
    <w:p>
      <w:r>
        <w:t>• Precio: 35,00 EUR</w:t>
      </w:r>
    </w:p>
    <w:p>
      <w:r>
        <w:t>• ✅ Marca "Allow customers to adjust quantity" (para que elijan cuántas personas)</w:t>
      </w:r>
    </w:p>
    <w:p>
      <w:r>
        <w:t>• En "After payment" → Confirmation page → Personalizar mensaje:</w:t>
      </w:r>
    </w:p>
    <w:p>
      <w:r>
        <w:t xml:space="preserve">  "Thank you for booking! Dani will send you the meeting point details via WhatsApp."</w:t>
      </w:r>
    </w:p>
    <w:p>
      <w:r>
        <w:t>• Haz clic en "Create link"</w:t>
      </w:r>
    </w:p>
    <w:p>
      <w:r>
        <w:t>• Copia el link y guárdalo</w:t>
      </w:r>
    </w:p>
    <w:p/>
    <w:p>
      <w:pPr>
        <w:pStyle w:val="Heading3"/>
      </w:pPr>
      <w:r>
        <w:t>Link 2: Vegueta Experience</w:t>
      </w:r>
    </w:p>
    <w:p>
      <w:r>
        <w:t>• Nombre: "The Vegueta Experience"</w:t>
      </w:r>
    </w:p>
    <w:p>
      <w:r>
        <w:t>• Precio: 40,00 EUR</w:t>
      </w:r>
    </w:p>
    <w:p>
      <w:r>
        <w:t>• ✅ Allow customers to adjust quantity</w:t>
      </w:r>
    </w:p>
    <w:p>
      <w:r>
        <w:t>• Mismo mensaje de confirmación</w:t>
      </w:r>
    </w:p>
    <w:p>
      <w:r>
        <w:t>• Crear y copiar link</w:t>
      </w:r>
    </w:p>
    <w:p/>
    <w:p>
      <w:pPr>
        <w:pStyle w:val="Heading3"/>
      </w:pPr>
      <w:r>
        <w:t>Link 3: Full Tour</w:t>
      </w:r>
    </w:p>
    <w:p>
      <w:r>
        <w:t>• Nombre: "Las Palmas Full Tour"</w:t>
      </w:r>
    </w:p>
    <w:p>
      <w:r>
        <w:t>• Precio: 55,00 EUR</w:t>
      </w:r>
    </w:p>
    <w:p>
      <w:r>
        <w:t>• ✅ Allow customers to adjust quantity</w:t>
      </w:r>
    </w:p>
    <w:p>
      <w:r>
        <w:t>• Mismo mensaje de confirmación</w:t>
      </w:r>
    </w:p>
    <w:p>
      <w:r>
        <w:t>• Crear y copiar link</w:t>
      </w:r>
    </w:p>
    <w:p/>
    <w:p>
      <w:pPr>
        <w:pStyle w:val="Heading3"/>
      </w:pPr>
      <w:r>
        <w:t>Link 4: Private Tour</w:t>
      </w:r>
    </w:p>
    <w:p>
      <w:r>
        <w:t>• Nombre: "Private Running Tour"</w:t>
      </w:r>
    </w:p>
    <w:p>
      <w:r>
        <w:t>• Precio: 90,00 EUR</w:t>
      </w:r>
    </w:p>
    <w:p>
      <w:r>
        <w:t>• ✅ Allow customers to adjust quantity</w:t>
      </w:r>
    </w:p>
    <w:p>
      <w:r>
        <w:t>• Mismo mensaje de confirmación</w:t>
      </w:r>
    </w:p>
    <w:p>
      <w:r>
        <w:t>• Crear y copiar link</w:t>
      </w:r>
    </w:p>
    <w:p/>
    <w:p>
      <w:pPr>
        <w:pStyle w:val="Heading2"/>
      </w:pPr>
      <w:r>
        <w:t>Paso 3: Añadir aceptación del Waiver en cada Payment Link</w:t>
      </w:r>
    </w:p>
    <w:p>
      <w:r>
        <w:t>Para cada uno de los 4 Payment Links que acabas de crear:</w:t>
      </w:r>
    </w:p>
    <w:p>
      <w:r>
        <w:t>1. Abre el Payment Link (haz clic en él desde la lista)</w:t>
      </w:r>
    </w:p>
    <w:p>
      <w:r>
        <w:t>2. Haz clic en "Edit"</w:t>
      </w:r>
    </w:p>
    <w:p>
      <w:r>
        <w:t>3. Busca la sección "Payment page" o "Checkout" → "Custom fields" o "Terms of service"</w:t>
      </w:r>
    </w:p>
    <w:p>
      <w:r>
        <w:t>4. Activa "Require customers to accept your terms of service"</w:t>
      </w:r>
    </w:p>
    <w:p>
      <w:r>
        <w:t>5. En la URL de los términos, pon: https://runningtourslpgc.com/en/waiver</w:t>
      </w:r>
    </w:p>
    <w:p>
      <w:r>
        <w:t>6. Guarda los cambios</w:t>
      </w:r>
    </w:p>
    <w:p/>
    <w:p>
      <w:r>
        <w:rPr>
          <w:b/>
        </w:rPr>
        <w:t xml:space="preserve">📌 </w:t>
      </w:r>
      <w:r>
        <w:t>Esto obliga al cliente a aceptar la exención de responsabilidad ANTES de pagar. Es el segundo punto de consentimiento legal (el primero es cuando rellena el formulario en la web).</w:t>
      </w:r>
    </w:p>
    <w:p>
      <w:pPr>
        <w:pStyle w:val="Heading2"/>
      </w:pPr>
      <w:r>
        <w:t>Paso 4: Guardar tus Payment Links</w:t>
      </w:r>
    </w:p>
    <w:p>
      <w:r>
        <w:t>Copia aquí los 4 links para tenerlos a mano cuando un cliente confirme por WhatsApp: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Tour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Payment Link</w:t>
            </w:r>
          </w:p>
        </w:tc>
      </w:tr>
      <w:tr>
        <w:tc>
          <w:tcPr>
            <w:tcW w:type="dxa" w:w="4320"/>
          </w:tcPr>
          <w:p>
            <w:r>
              <w:t>Las Canteras (€35)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Vegueta (€40)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Full Tour (€55)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Private Tour (€90)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PARTE 3: Tu flujo de trabajo diario</w:t>
      </w:r>
    </w:p>
    <w:p>
      <w:r>
        <w:t>Una vez todo esté configurado, así será tu día a día:</w:t>
      </w:r>
    </w:p>
    <w:p/>
    <w:p>
      <w:r>
        <w:rPr>
          <w:b/>
        </w:rPr>
        <w:t>1. Te llega un email de Web3Forms</w:t>
      </w:r>
    </w:p>
    <w:p>
      <w:r>
        <w:t>Con los datos del cliente: nombre, tour, fecha preferida, número de personas, WhatsApp, idioma, y mensaje. El asunto del email será tipo: "Nueva reserva: Las Canteras Experience — 2 pax — 2026-04-15"</w:t>
      </w:r>
    </w:p>
    <w:p>
      <w:r>
        <w:rPr>
          <w:b/>
        </w:rPr>
        <w:t>2. Contactas al cliente por WhatsApp</w:t>
      </w:r>
    </w:p>
    <w:p>
      <w:r>
        <w:t>Le escribes al número que dejó en el formulario. Confirmas fecha, hora y punto de encuentro. Resuelves dudas.</w:t>
      </w:r>
    </w:p>
    <w:p>
      <w:r>
        <w:rPr>
          <w:b/>
        </w:rPr>
        <w:t>3. Le envías el Payment Link</w:t>
      </w:r>
    </w:p>
    <w:p>
      <w:r>
        <w:t>Copias el link de Stripe correspondiente al tour y se lo envías por WhatsApp. Ejemplo: "Aquí tienes el enlace para confirmar tu reserva: [link]"</w:t>
      </w:r>
    </w:p>
    <w:p>
      <w:r>
        <w:rPr>
          <w:b/>
        </w:rPr>
        <w:t>4. El cliente paga</w:t>
      </w:r>
    </w:p>
    <w:p>
      <w:r>
        <w:t>El cliente abre el link, acepta el waiver (exención de responsabilidad), introduce su tarjeta y paga. Ambos recibís un email de confirmación de Stripe.</w:t>
      </w:r>
    </w:p>
    <w:p>
      <w:r>
        <w:rPr>
          <w:b/>
        </w:rPr>
        <w:t>5. Envías detalles finales</w:t>
      </w:r>
    </w:p>
    <w:p>
      <w:r>
        <w:t>Le mandas por WhatsApp: punto de encuentro exacto, hora, qué traer, y tu número por si se pierde.</w:t>
      </w:r>
    </w:p>
    <w:p>
      <w:r>
        <w:rPr>
          <w:b/>
        </w:rPr>
        <w:t>6. ¡A correr!</w:t>
      </w:r>
    </w:p>
    <w:p/>
    <w:p>
      <w:pPr>
        <w:pStyle w:val="Heading1"/>
      </w:pPr>
      <w:r>
        <w:t>PARTE 4: Costes</w:t>
      </w:r>
    </w:p>
    <w:p>
      <w:r>
        <w:t>• Web3Forms: GRATIS (ilimitado)</w:t>
      </w:r>
    </w:p>
    <w:p>
      <w:r>
        <w:t>• Stripe comisiones por pago:</w:t>
      </w:r>
    </w:p>
    <w:p>
      <w:r>
        <w:t xml:space="preserve">   - Tarjetas europeas: 1,5% + 0,25 €</w:t>
      </w:r>
    </w:p>
    <w:p>
      <w:r>
        <w:t xml:space="preserve">   - Tarjetas no europeas: 2,5% + 0,25 €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Precio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Comisión Stripe (EU)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Tú recibes</w:t>
            </w:r>
          </w:p>
        </w:tc>
      </w:tr>
      <w:tr>
        <w:tc>
          <w:tcPr>
            <w:tcW w:type="dxa" w:w="2160"/>
          </w:tcPr>
          <w:p>
            <w:r>
              <w:t>Las Canteras</w:t>
            </w:r>
          </w:p>
        </w:tc>
        <w:tc>
          <w:tcPr>
            <w:tcW w:type="dxa" w:w="2160"/>
          </w:tcPr>
          <w:p>
            <w:r>
              <w:t>35 €</w:t>
            </w:r>
          </w:p>
        </w:tc>
        <w:tc>
          <w:tcPr>
            <w:tcW w:type="dxa" w:w="2160"/>
          </w:tcPr>
          <w:p>
            <w:r>
              <w:t>0,78 €</w:t>
            </w:r>
          </w:p>
        </w:tc>
        <w:tc>
          <w:tcPr>
            <w:tcW w:type="dxa" w:w="2160"/>
          </w:tcPr>
          <w:p>
            <w:r>
              <w:t>34,22 €</w:t>
            </w:r>
          </w:p>
        </w:tc>
      </w:tr>
      <w:tr>
        <w:tc>
          <w:tcPr>
            <w:tcW w:type="dxa" w:w="2160"/>
          </w:tcPr>
          <w:p>
            <w:r>
              <w:t>Vegueta</w:t>
            </w:r>
          </w:p>
        </w:tc>
        <w:tc>
          <w:tcPr>
            <w:tcW w:type="dxa" w:w="2160"/>
          </w:tcPr>
          <w:p>
            <w:r>
              <w:t>40 €</w:t>
            </w:r>
          </w:p>
        </w:tc>
        <w:tc>
          <w:tcPr>
            <w:tcW w:type="dxa" w:w="2160"/>
          </w:tcPr>
          <w:p>
            <w:r>
              <w:t>0,85 €</w:t>
            </w:r>
          </w:p>
        </w:tc>
        <w:tc>
          <w:tcPr>
            <w:tcW w:type="dxa" w:w="2160"/>
          </w:tcPr>
          <w:p>
            <w:r>
              <w:t>39,15 €</w:t>
            </w:r>
          </w:p>
        </w:tc>
      </w:tr>
      <w:tr>
        <w:tc>
          <w:tcPr>
            <w:tcW w:type="dxa" w:w="2160"/>
          </w:tcPr>
          <w:p>
            <w:r>
              <w:t>Full Tour</w:t>
            </w:r>
          </w:p>
        </w:tc>
        <w:tc>
          <w:tcPr>
            <w:tcW w:type="dxa" w:w="2160"/>
          </w:tcPr>
          <w:p>
            <w:r>
              <w:t>55 €</w:t>
            </w:r>
          </w:p>
        </w:tc>
        <w:tc>
          <w:tcPr>
            <w:tcW w:type="dxa" w:w="2160"/>
          </w:tcPr>
          <w:p>
            <w:r>
              <w:t>1,08 €</w:t>
            </w:r>
          </w:p>
        </w:tc>
        <w:tc>
          <w:tcPr>
            <w:tcW w:type="dxa" w:w="2160"/>
          </w:tcPr>
          <w:p>
            <w:r>
              <w:t>53,92 €</w:t>
            </w:r>
          </w:p>
        </w:tc>
      </w:tr>
      <w:tr>
        <w:tc>
          <w:tcPr>
            <w:tcW w:type="dxa" w:w="2160"/>
          </w:tcPr>
          <w:p>
            <w:r>
              <w:t>Private Tour</w:t>
            </w:r>
          </w:p>
        </w:tc>
        <w:tc>
          <w:tcPr>
            <w:tcW w:type="dxa" w:w="2160"/>
          </w:tcPr>
          <w:p>
            <w:r>
              <w:t>90 €</w:t>
            </w:r>
          </w:p>
        </w:tc>
        <w:tc>
          <w:tcPr>
            <w:tcW w:type="dxa" w:w="2160"/>
          </w:tcPr>
          <w:p>
            <w:r>
              <w:t>1,60 €</w:t>
            </w:r>
          </w:p>
        </w:tc>
        <w:tc>
          <w:tcPr>
            <w:tcW w:type="dxa" w:w="2160"/>
          </w:tcPr>
          <w:p>
            <w:r>
              <w:t>88,40 €</w:t>
            </w:r>
          </w:p>
        </w:tc>
      </w:tr>
    </w:tbl>
    <w:p/>
    <w:p>
      <w:r>
        <w:t>Los pagos se transfieren a tu cuenta bancaria automáticamente (normalmente cada 2-7 días laborables).</w:t>
      </w:r>
    </w:p>
    <w:p/>
    <w:p>
      <w:pPr>
        <w:pStyle w:val="Heading1"/>
      </w:pPr>
      <w:r>
        <w:t>CHECKLIST — Marca lo que vayas completando</w:t>
      </w:r>
    </w:p>
    <w:p>
      <w:r>
        <w:t>☐ Crear cuenta en Web3Forms (web3forms.com)</w:t>
      </w:r>
    </w:p>
    <w:p>
      <w:r>
        <w:t>☐ Verificar el email en Web3Forms</w:t>
      </w:r>
    </w:p>
    <w:p>
      <w:r>
        <w:t>☐ Copiar el Access Key y enviármelo</w:t>
      </w:r>
    </w:p>
    <w:p>
      <w:r>
        <w:t>☐ Crear cuenta en Stripe (stripe.com)</w:t>
      </w:r>
    </w:p>
    <w:p>
      <w:r>
        <w:t>☐ Completar la verificación de negocio en Stripe (NIF, IBAN, etc.)</w:t>
      </w:r>
    </w:p>
    <w:p>
      <w:r>
        <w:t>☐ Crear Payment Link: Las Canteras (€35)</w:t>
      </w:r>
    </w:p>
    <w:p>
      <w:r>
        <w:t>☐ Crear Payment Link: Vegueta (€40)</w:t>
      </w:r>
    </w:p>
    <w:p>
      <w:r>
        <w:t>☐ Crear Payment Link: Full Tour (€55)</w:t>
      </w:r>
    </w:p>
    <w:p>
      <w:r>
        <w:t>☐ Crear Payment Link: Private Tour (€90)</w:t>
      </w:r>
    </w:p>
    <w:p>
      <w:r>
        <w:t>☐ Añadir aceptación del waiver en cada Payment Link</w:t>
      </w:r>
    </w:p>
    <w:p>
      <w:r>
        <w:t>☐ Guardar los 4 Payment Links</w:t>
      </w:r>
    </w:p>
    <w:p>
      <w:r>
        <w:t>☐ Hacer prueba de reserva completa (formulario → email → WhatsApp → pago)</w:t>
      </w:r>
    </w:p>
    <w:p/>
    <w:p/>
    <w:p>
      <w:pPr>
        <w:jc w:val="center"/>
      </w:pPr>
      <w:r>
        <w:t>¿Dudas? Escríbeme por WhatsApp y lo vemos juntos. 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